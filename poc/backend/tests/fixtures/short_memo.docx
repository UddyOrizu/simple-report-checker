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</w:t>
      </w:r>
    </w:p>
    <w:p>
      <w:r>
        <w:t>Team,</w:t>
      </w:r>
    </w:p>
    <w:p>
      <w:r>
        <w:t>Quick update: the vendor contract renewal is on track for next month. No action needed from anyone outside procurement at this time.</w:t>
      </w:r>
    </w:p>
    <w:p>
      <w:r>
        <w:t>Thanks,</w:t>
        <w:br/>
        <w:t>Ops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